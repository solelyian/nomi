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Relevé d’avril</w:t>
      </w:r>
    </w:p>
    <w:p>
      <w:r>
        <w:t xml:space="preserve">Commandes : </w:t>
      </w:r>
      <w:r>
        <w:rPr>
          <w:b/>
        </w:rPr>
        <w:t>120</w:t>
      </w:r>
      <w:r>
        <w:tab/>
        <w:t>Retours : 4</w:t>
      </w:r>
    </w:p>
    <w:p>
      <w:r>
        <w:t>Remise &amp; frais</w:t>
        <w:br/>
        <w:t>85,00 € HT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Mai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</w:tbl>
    <w:p>
      <w:r>
        <w:t>Vérifier la marge avant envoi.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